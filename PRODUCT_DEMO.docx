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3CE6" w14:textId="725937B6" w:rsidR="00DA30E1" w:rsidRDefault="00902EEB" w:rsidP="006863FD">
      <w:pPr>
        <w:pStyle w:val="aa"/>
        <w:jc w:val="center"/>
        <w:rPr>
          <w:lang w:eastAsia="zh-CN"/>
        </w:rPr>
      </w:pPr>
      <w:r>
        <w:rPr>
          <w:rFonts w:hint="eastAsia"/>
          <w:lang w:eastAsia="zh-CN"/>
        </w:rPr>
        <w:t>实体关系抽取</w:t>
      </w:r>
      <w:r>
        <w:t xml:space="preserve">hierarchical-er-skill </w:t>
      </w:r>
      <w:proofErr w:type="spellStart"/>
      <w:r>
        <w:t>演示</w:t>
      </w:r>
      <w:proofErr w:type="spellEnd"/>
    </w:p>
    <w:p w14:paraId="54A05E45" w14:textId="45DBB319" w:rsidR="00DA30E1" w:rsidRDefault="00000000" w:rsidP="00ED5A24">
      <w:pPr>
        <w:pStyle w:val="1"/>
        <w:rPr>
          <w:lang w:eastAsia="zh-CN"/>
        </w:rPr>
      </w:pPr>
      <w:proofErr w:type="spellStart"/>
      <w:r>
        <w:t>概述</w:t>
      </w:r>
      <w:proofErr w:type="spellEnd"/>
    </w:p>
    <w:p w14:paraId="5B8D8527" w14:textId="1872A83E" w:rsidR="00DA30E1" w:rsidRDefault="00000000" w:rsidP="00ED5A24">
      <w:pPr>
        <w:ind w:firstLine="440"/>
        <w:rPr>
          <w:rFonts w:hint="eastAsia"/>
          <w:lang w:eastAsia="zh-CN"/>
        </w:rPr>
      </w:pPr>
      <w:r>
        <w:t xml:space="preserve">`hierarchical-er-skill` </w:t>
      </w:r>
      <w:proofErr w:type="spellStart"/>
      <w:r>
        <w:t>是一个围绕“层级化实体关系抽取”构建的完整</w:t>
      </w:r>
      <w:proofErr w:type="spellEnd"/>
      <w:r>
        <w:t xml:space="preserve"> skill </w:t>
      </w:r>
      <w:proofErr w:type="spellStart"/>
      <w:r>
        <w:t>产品，是一个“可持续调试、可复盘、可审阅、可增量积累”的</w:t>
      </w:r>
      <w:proofErr w:type="spellEnd"/>
      <w:r>
        <w:t xml:space="preserve"> ER skill </w:t>
      </w:r>
      <w:proofErr w:type="spellStart"/>
      <w:r>
        <w:t>工程</w:t>
      </w:r>
      <w:proofErr w:type="spellEnd"/>
      <w:r>
        <w:t>。</w:t>
      </w:r>
      <w:r>
        <w:rPr>
          <w:lang w:eastAsia="zh-CN"/>
        </w:rPr>
        <w:t>它把以下实体关系抽取的环节连接成稳定闭环：</w:t>
      </w:r>
    </w:p>
    <w:p w14:paraId="5F3A0D92" w14:textId="77777777" w:rsidR="00DA30E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自然语言控制抽取粒度</w:t>
      </w:r>
    </w:p>
    <w:p w14:paraId="5127832A" w14:textId="77777777" w:rsidR="00DA30E1" w:rsidRDefault="00000000">
      <w:pPr>
        <w:pStyle w:val="a0"/>
        <w:rPr>
          <w:rFonts w:hint="eastAsia"/>
        </w:rPr>
      </w:pPr>
      <w:proofErr w:type="spellStart"/>
      <w:r>
        <w:t>结构化实体关系输出</w:t>
      </w:r>
      <w:proofErr w:type="spellEnd"/>
    </w:p>
    <w:p w14:paraId="73DFB606" w14:textId="77777777" w:rsidR="00DA30E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证据保留与问题显式暴露</w:t>
      </w:r>
    </w:p>
    <w:p w14:paraId="6857073A" w14:textId="77777777" w:rsidR="00DA30E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规则校验与混合置信度评分</w:t>
      </w:r>
    </w:p>
    <w:p w14:paraId="6DBD306E" w14:textId="77777777" w:rsidR="00DA30E1" w:rsidRDefault="00000000">
      <w:pPr>
        <w:pStyle w:val="a0"/>
        <w:rPr>
          <w:rFonts w:hint="eastAsia"/>
        </w:rPr>
      </w:pPr>
      <w:proofErr w:type="spellStart"/>
      <w:r>
        <w:t>跨文档</w:t>
      </w:r>
      <w:proofErr w:type="spellEnd"/>
      <w:r>
        <w:t xml:space="preserve"> graph memory </w:t>
      </w:r>
      <w:proofErr w:type="spellStart"/>
      <w:r>
        <w:t>增量记忆</w:t>
      </w:r>
      <w:proofErr w:type="spellEnd"/>
    </w:p>
    <w:p w14:paraId="0DF7EF8A" w14:textId="77777777" w:rsidR="00DA30E1" w:rsidRDefault="00000000">
      <w:pPr>
        <w:pStyle w:val="a0"/>
        <w:rPr>
          <w:rFonts w:hint="eastAsia"/>
        </w:rPr>
      </w:pPr>
      <w:r>
        <w:t>error set 自动沉淀</w:t>
      </w:r>
    </w:p>
    <w:p w14:paraId="3E8E98EE" w14:textId="1A90F38A" w:rsidR="00DA30E1" w:rsidRDefault="00000000" w:rsidP="00ED5A24">
      <w:pPr>
        <w:pStyle w:val="a0"/>
        <w:rPr>
          <w:rFonts w:hint="eastAsia"/>
        </w:rPr>
      </w:pPr>
      <w:proofErr w:type="spellStart"/>
      <w:r>
        <w:t>本地</w:t>
      </w:r>
      <w:proofErr w:type="spellEnd"/>
      <w:r>
        <w:t xml:space="preserve"> Web review/debug </w:t>
      </w:r>
      <w:proofErr w:type="spellStart"/>
      <w:r>
        <w:t>面板</w:t>
      </w:r>
      <w:proofErr w:type="spellEnd"/>
    </w:p>
    <w:p w14:paraId="4C015F85" w14:textId="6269B52F" w:rsidR="00DA30E1" w:rsidRDefault="008C01EB" w:rsidP="00B075FA">
      <w:pPr>
        <w:ind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用户可以在Codex或Claude Code内</w:t>
      </w:r>
      <w:r w:rsidR="00140CBC">
        <w:rPr>
          <w:rFonts w:hint="eastAsia"/>
          <w:lang w:eastAsia="zh-CN"/>
        </w:rPr>
        <w:t>直接调用skill，任务完成后可提供</w:t>
      </w:r>
      <w:r w:rsidR="00140CBC">
        <w:rPr>
          <w:lang w:eastAsia="zh-CN"/>
        </w:rPr>
        <w:t>一个本地 Web 面板做审阅和人工修订。</w:t>
      </w:r>
      <w:r>
        <w:rPr>
          <w:lang w:eastAsia="zh-CN"/>
        </w:rPr>
        <w:t>它不仅从文本里抽实体和关系，还会保留证据、暴露问题、累计图谱记忆、沉淀失败样本</w:t>
      </w:r>
      <w:r w:rsidR="00140CBC">
        <w:rPr>
          <w:rFonts w:hint="eastAsia"/>
          <w:lang w:eastAsia="zh-CN"/>
        </w:rPr>
        <w:t>。</w:t>
      </w:r>
    </w:p>
    <w:p w14:paraId="00CF3E05" w14:textId="0F11AF31" w:rsidR="00B075FA" w:rsidRDefault="00B075FA">
      <w:pPr>
        <w:rPr>
          <w:rFonts w:hint="eastAsia"/>
          <w:lang w:eastAsia="zh-CN"/>
        </w:rPr>
      </w:pPr>
      <w:r w:rsidRPr="00B075FA">
        <w:rPr>
          <w:noProof/>
          <w:lang w:eastAsia="zh-CN"/>
        </w:rPr>
        <w:drawing>
          <wp:inline distT="0" distB="0" distL="0" distR="0" wp14:anchorId="6039B684" wp14:editId="6E0D4B61">
            <wp:extent cx="5943600" cy="3714750"/>
            <wp:effectExtent l="0" t="0" r="0" b="0"/>
            <wp:docPr id="1052183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83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5833" w14:textId="09C7DCFA" w:rsidR="00BB77FA" w:rsidRDefault="00BB77FA">
      <w:pPr>
        <w:rPr>
          <w:rFonts w:hint="eastAsia"/>
          <w:lang w:eastAsia="zh-CN"/>
        </w:rPr>
      </w:pPr>
      <w:r w:rsidRPr="00BB77FA">
        <w:rPr>
          <w:noProof/>
          <w:lang w:eastAsia="zh-CN"/>
        </w:rPr>
        <w:lastRenderedPageBreak/>
        <w:drawing>
          <wp:inline distT="0" distB="0" distL="0" distR="0" wp14:anchorId="53752AAD" wp14:editId="7D707FEA">
            <wp:extent cx="5943600" cy="3714750"/>
            <wp:effectExtent l="0" t="0" r="0" b="0"/>
            <wp:docPr id="1533118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8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AFD9" w14:textId="01AD040E" w:rsidR="00DA30E1" w:rsidRDefault="00000000" w:rsidP="00ED5A24">
      <w:pPr>
        <w:pStyle w:val="1"/>
        <w:rPr>
          <w:lang w:eastAsia="zh-CN"/>
        </w:rPr>
      </w:pPr>
      <w:r>
        <w:rPr>
          <w:lang w:eastAsia="zh-CN"/>
        </w:rPr>
        <w:t>这个产品在解决什么问题</w:t>
      </w:r>
    </w:p>
    <w:p w14:paraId="3D05423D" w14:textId="65814308" w:rsidR="00DA30E1" w:rsidRPr="00ED5A24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普通 ER 抽取方案通常有三个问题：</w:t>
      </w:r>
    </w:p>
    <w:p w14:paraId="0DCAF767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只给一次性输出，后续很难复盘</w:t>
      </w:r>
    </w:p>
    <w:p w14:paraId="3E81EAB5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抽错了也看不出为什么错</w:t>
      </w:r>
    </w:p>
    <w:p w14:paraId="7A8191FA" w14:textId="4A0381FA" w:rsidR="00DA30E1" w:rsidRDefault="00000000" w:rsidP="00ED5A24">
      <w:pPr>
        <w:pStyle w:val="a"/>
        <w:rPr>
          <w:rFonts w:hint="eastAsia"/>
          <w:lang w:eastAsia="zh-CN"/>
        </w:rPr>
      </w:pPr>
      <w:r>
        <w:rPr>
          <w:lang w:eastAsia="zh-CN"/>
        </w:rPr>
        <w:t>跨文档知识不会积累，人工修订也难以沉淀</w:t>
      </w:r>
    </w:p>
    <w:p w14:paraId="33E78810" w14:textId="654209F6" w:rsidR="00DA30E1" w:rsidRDefault="00000000" w:rsidP="00ED5A24">
      <w:pPr>
        <w:pStyle w:val="1"/>
        <w:rPr>
          <w:lang w:eastAsia="zh-CN"/>
        </w:rPr>
      </w:pPr>
      <w:r>
        <w:rPr>
          <w:lang w:eastAsia="zh-CN"/>
        </w:rPr>
        <w:t>主要特性</w:t>
      </w:r>
    </w:p>
    <w:p w14:paraId="59CB93E4" w14:textId="31851DA0" w:rsidR="00DA30E1" w:rsidRDefault="00000000" w:rsidP="00ED5A24">
      <w:pPr>
        <w:pStyle w:val="21"/>
        <w:rPr>
          <w:lang w:eastAsia="zh-CN"/>
        </w:rPr>
      </w:pPr>
      <w:r>
        <w:rPr>
          <w:lang w:eastAsia="zh-CN"/>
        </w:rPr>
        <w:t>自然语言控制粒度</w:t>
      </w:r>
    </w:p>
    <w:p w14:paraId="736EDFE8" w14:textId="2AACB3FA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用户可以直接</w:t>
      </w:r>
      <w:r w:rsidR="000C35CA">
        <w:rPr>
          <w:rFonts w:hint="eastAsia"/>
          <w:lang w:eastAsia="zh-CN"/>
        </w:rPr>
        <w:t>在Codex或Claude Code等中调用该skill，</w:t>
      </w:r>
      <w:r>
        <w:rPr>
          <w:lang w:eastAsia="zh-CN"/>
        </w:rPr>
        <w:t>说：</w:t>
      </w:r>
    </w:p>
    <w:p w14:paraId="7F90AFCD" w14:textId="29F2FF1D" w:rsidR="00DA30E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`</w:t>
      </w:r>
      <w:r w:rsidR="000C35CA">
        <w:rPr>
          <w:rFonts w:hint="eastAsia"/>
          <w:lang w:eastAsia="zh-CN"/>
        </w:rPr>
        <w:t>用</w:t>
      </w:r>
      <w:r>
        <w:rPr>
          <w:lang w:eastAsia="zh-CN"/>
        </w:rPr>
        <w:t>粗粒度，抽取这段文本的实体关系`</w:t>
      </w:r>
    </w:p>
    <w:p w14:paraId="6CB55AA9" w14:textId="77777777" w:rsidR="00DA30E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`输出业务可读的标准粒度`</w:t>
      </w:r>
    </w:p>
    <w:p w14:paraId="0463E3BC" w14:textId="77777777" w:rsidR="00DA30E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`尽可能细，并保留证据`</w:t>
      </w:r>
    </w:p>
    <w:p w14:paraId="07244ACA" w14:textId="77777777" w:rsidR="00DA30E1" w:rsidRDefault="00DA30E1">
      <w:pPr>
        <w:rPr>
          <w:rFonts w:hint="eastAsia"/>
          <w:lang w:eastAsia="zh-CN"/>
        </w:rPr>
      </w:pPr>
    </w:p>
    <w:p w14:paraId="7524ADD3" w14:textId="34B6BF8A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系统会自动映射到以下由粗到细三种粒度模式：</w:t>
      </w:r>
    </w:p>
    <w:p w14:paraId="1B2D7D07" w14:textId="77777777" w:rsidR="00DA30E1" w:rsidRDefault="00000000">
      <w:pPr>
        <w:pStyle w:val="a0"/>
        <w:rPr>
          <w:rFonts w:hint="eastAsia"/>
        </w:rPr>
      </w:pPr>
      <w:r>
        <w:lastRenderedPageBreak/>
        <w:t>`coarse`</w:t>
      </w:r>
    </w:p>
    <w:p w14:paraId="3B22354F" w14:textId="77777777" w:rsidR="00DA30E1" w:rsidRDefault="00000000">
      <w:pPr>
        <w:pStyle w:val="a0"/>
        <w:rPr>
          <w:rFonts w:hint="eastAsia"/>
        </w:rPr>
      </w:pPr>
      <w:r>
        <w:t>`standard`</w:t>
      </w:r>
    </w:p>
    <w:p w14:paraId="54C648DE" w14:textId="6593B985" w:rsidR="00DA30E1" w:rsidRDefault="00000000" w:rsidP="00ED5A24">
      <w:pPr>
        <w:pStyle w:val="a0"/>
        <w:rPr>
          <w:rFonts w:hint="eastAsia"/>
        </w:rPr>
      </w:pPr>
      <w:r>
        <w:t>`fine`</w:t>
      </w:r>
    </w:p>
    <w:p w14:paraId="7FE2C74B" w14:textId="2ED48FD2" w:rsidR="00DA30E1" w:rsidRDefault="00000000" w:rsidP="00ED5A24">
      <w:pPr>
        <w:pStyle w:val="21"/>
        <w:rPr>
          <w:lang w:eastAsia="zh-CN"/>
        </w:rPr>
      </w:pPr>
      <w:r>
        <w:rPr>
          <w:lang w:eastAsia="zh-CN"/>
        </w:rPr>
        <w:t>结构化输出而不是散乱文本</w:t>
      </w:r>
    </w:p>
    <w:p w14:paraId="58613337" w14:textId="6F411521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每次运行都输出稳定 JSON 协议，便于：</w:t>
      </w:r>
    </w:p>
    <w:p w14:paraId="23F69CF3" w14:textId="77777777" w:rsidR="00DA30E1" w:rsidRDefault="00000000">
      <w:pPr>
        <w:pStyle w:val="a0"/>
        <w:rPr>
          <w:rFonts w:hint="eastAsia"/>
        </w:rPr>
      </w:pPr>
      <w:proofErr w:type="spellStart"/>
      <w:r>
        <w:t>自动校验</w:t>
      </w:r>
      <w:proofErr w:type="spellEnd"/>
    </w:p>
    <w:p w14:paraId="46EFD332" w14:textId="77777777" w:rsidR="00DA30E1" w:rsidRDefault="00000000">
      <w:pPr>
        <w:pStyle w:val="a0"/>
        <w:rPr>
          <w:rFonts w:hint="eastAsia"/>
        </w:rPr>
      </w:pPr>
      <w:r>
        <w:t>回归测试</w:t>
      </w:r>
    </w:p>
    <w:p w14:paraId="7985F27D" w14:textId="77777777" w:rsidR="00DA30E1" w:rsidRDefault="00000000">
      <w:pPr>
        <w:pStyle w:val="a0"/>
        <w:rPr>
          <w:rFonts w:hint="eastAsia"/>
        </w:rPr>
      </w:pPr>
      <w:r>
        <w:t>前端直接读取</w:t>
      </w:r>
    </w:p>
    <w:p w14:paraId="041D6DFF" w14:textId="2468E0C4" w:rsidR="00DA30E1" w:rsidRDefault="00000000" w:rsidP="00ED5A24">
      <w:pPr>
        <w:pStyle w:val="a0"/>
        <w:rPr>
          <w:rFonts w:hint="eastAsia"/>
        </w:rPr>
      </w:pPr>
      <w:proofErr w:type="spellStart"/>
      <w:r>
        <w:t>后续人工修订</w:t>
      </w:r>
      <w:proofErr w:type="spellEnd"/>
    </w:p>
    <w:p w14:paraId="544CD0C8" w14:textId="66838017" w:rsidR="00DA30E1" w:rsidRDefault="00000000" w:rsidP="00ED5A24">
      <w:pPr>
        <w:pStyle w:val="21"/>
        <w:rPr>
          <w:lang w:eastAsia="zh-CN"/>
        </w:rPr>
      </w:pPr>
      <w:proofErr w:type="spellStart"/>
      <w:r>
        <w:t>显式保留证据和问题</w:t>
      </w:r>
      <w:proofErr w:type="spellEnd"/>
    </w:p>
    <w:p w14:paraId="6CB91CC9" w14:textId="61003B98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系统不会把不确定结果偷偷吞掉，而是显式写入</w:t>
      </w:r>
      <w:r w:rsidR="000C35CA">
        <w:rPr>
          <w:rFonts w:hint="eastAsia"/>
          <w:lang w:eastAsia="zh-CN"/>
        </w:rPr>
        <w:t>置信度参数</w:t>
      </w:r>
      <w:r>
        <w:rPr>
          <w:lang w:eastAsia="zh-CN"/>
        </w:rPr>
        <w:t>：</w:t>
      </w:r>
    </w:p>
    <w:p w14:paraId="14924621" w14:textId="77777777" w:rsidR="00DA30E1" w:rsidRDefault="00000000">
      <w:pPr>
        <w:pStyle w:val="a0"/>
        <w:rPr>
          <w:rFonts w:hint="eastAsia"/>
        </w:rPr>
      </w:pPr>
      <w:r>
        <w:t>`evidence`</w:t>
      </w:r>
    </w:p>
    <w:p w14:paraId="4A99243F" w14:textId="77777777" w:rsidR="00DA30E1" w:rsidRDefault="00000000">
      <w:pPr>
        <w:pStyle w:val="a0"/>
        <w:rPr>
          <w:rFonts w:hint="eastAsia"/>
        </w:rPr>
      </w:pPr>
      <w:r>
        <w:t>`confidence`</w:t>
      </w:r>
    </w:p>
    <w:p w14:paraId="701070EE" w14:textId="77777777" w:rsidR="00DA30E1" w:rsidRDefault="00000000">
      <w:pPr>
        <w:pStyle w:val="a0"/>
        <w:rPr>
          <w:rFonts w:hint="eastAsia"/>
        </w:rPr>
      </w:pPr>
      <w:r>
        <w:t>`issues`</w:t>
      </w:r>
    </w:p>
    <w:p w14:paraId="643AC26B" w14:textId="25CAB937" w:rsidR="00DA30E1" w:rsidRDefault="00000000" w:rsidP="00ED5A24">
      <w:pPr>
        <w:pStyle w:val="a0"/>
        <w:rPr>
          <w:rFonts w:hint="eastAsia"/>
        </w:rPr>
      </w:pPr>
      <w:r>
        <w:t>`</w:t>
      </w:r>
      <w:proofErr w:type="spellStart"/>
      <w:r>
        <w:t>error_capture</w:t>
      </w:r>
      <w:proofErr w:type="spellEnd"/>
      <w:r>
        <w:t>`</w:t>
      </w:r>
    </w:p>
    <w:p w14:paraId="1101531C" w14:textId="6D303D3B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这让使用者知道哪里可信，哪里该重点审。</w:t>
      </w:r>
    </w:p>
    <w:p w14:paraId="3458A550" w14:textId="6EAA00DC" w:rsidR="00DA30E1" w:rsidRDefault="00000000" w:rsidP="00ED5A24">
      <w:pPr>
        <w:pStyle w:val="21"/>
      </w:pPr>
      <w:proofErr w:type="spellStart"/>
      <w:r>
        <w:lastRenderedPageBreak/>
        <w:t>跨文档</w:t>
      </w:r>
      <w:proofErr w:type="spellEnd"/>
      <w:r>
        <w:t xml:space="preserve"> graph memory</w:t>
      </w:r>
    </w:p>
    <w:p w14:paraId="03C5CBF0" w14:textId="362A9FBE" w:rsidR="00BB77FA" w:rsidRPr="00BB77FA" w:rsidRDefault="00663D67" w:rsidP="00BB77FA">
      <w:pPr>
        <w:rPr>
          <w:rFonts w:hint="eastAsia"/>
          <w:lang w:eastAsia="zh-CN"/>
        </w:rPr>
      </w:pPr>
      <w:r w:rsidRPr="00663D67">
        <w:rPr>
          <w:noProof/>
          <w:lang w:eastAsia="zh-CN"/>
        </w:rPr>
        <w:drawing>
          <wp:inline distT="0" distB="0" distL="0" distR="0" wp14:anchorId="4DEF440B" wp14:editId="6F12431E">
            <wp:extent cx="5943600" cy="3714750"/>
            <wp:effectExtent l="0" t="0" r="0" b="0"/>
            <wp:docPr id="2099917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17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D67">
        <w:rPr>
          <w:noProof/>
          <w:lang w:eastAsia="zh-CN"/>
        </w:rPr>
        <w:t xml:space="preserve"> </w:t>
      </w:r>
    </w:p>
    <w:p w14:paraId="4833084C" w14:textId="0AEFDEA7" w:rsidR="00DA30E1" w:rsidRDefault="00000000" w:rsidP="00ED5A24">
      <w:pPr>
        <w:ind w:firstLine="440"/>
        <w:rPr>
          <w:rFonts w:hint="eastAsia"/>
          <w:lang w:eastAsia="zh-CN"/>
        </w:rPr>
      </w:pPr>
      <w:proofErr w:type="spellStart"/>
      <w:r>
        <w:t>系统会把多次运行中的实体和关系持续累积到本地</w:t>
      </w:r>
      <w:proofErr w:type="spellEnd"/>
      <w:r>
        <w:t xml:space="preserve"> graph memory：</w:t>
      </w:r>
    </w:p>
    <w:p w14:paraId="68D233D5" w14:textId="77777777" w:rsidR="00DA30E1" w:rsidRDefault="00000000">
      <w:pPr>
        <w:pStyle w:val="a0"/>
        <w:rPr>
          <w:rFonts w:hint="eastAsia"/>
        </w:rPr>
      </w:pPr>
      <w:proofErr w:type="spellStart"/>
      <w:r>
        <w:t>实体归一</w:t>
      </w:r>
      <w:proofErr w:type="spellEnd"/>
    </w:p>
    <w:p w14:paraId="631B659E" w14:textId="77777777" w:rsidR="00DA30E1" w:rsidRDefault="00000000">
      <w:pPr>
        <w:pStyle w:val="a0"/>
        <w:rPr>
          <w:rFonts w:hint="eastAsia"/>
        </w:rPr>
      </w:pPr>
      <w:r>
        <w:t>别名累计</w:t>
      </w:r>
    </w:p>
    <w:p w14:paraId="2D16462D" w14:textId="77777777" w:rsidR="00DA30E1" w:rsidRDefault="00000000">
      <w:pPr>
        <w:pStyle w:val="a0"/>
        <w:rPr>
          <w:rFonts w:hint="eastAsia"/>
        </w:rPr>
      </w:pPr>
      <w:r>
        <w:t>关系增量写入</w:t>
      </w:r>
    </w:p>
    <w:p w14:paraId="6719F08A" w14:textId="6F3DA29A" w:rsidR="00BB77FA" w:rsidRDefault="00000000" w:rsidP="00BB77FA">
      <w:pPr>
        <w:pStyle w:val="a0"/>
        <w:rPr>
          <w:rFonts w:hint="eastAsia"/>
        </w:rPr>
      </w:pPr>
      <w:r>
        <w:t xml:space="preserve">source run </w:t>
      </w:r>
      <w:proofErr w:type="spellStart"/>
      <w:r>
        <w:t>追踪</w:t>
      </w:r>
      <w:proofErr w:type="spellEnd"/>
    </w:p>
    <w:p w14:paraId="0F153E23" w14:textId="7E8CB94F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它让 skill 有了“记忆层”，不再只是每次从零开始。</w:t>
      </w:r>
    </w:p>
    <w:p w14:paraId="6174B2EE" w14:textId="77AE1424" w:rsidR="00DA30E1" w:rsidRDefault="00000000" w:rsidP="00ED5A24">
      <w:pPr>
        <w:pStyle w:val="21"/>
        <w:rPr>
          <w:lang w:eastAsia="zh-CN"/>
        </w:rPr>
      </w:pPr>
      <w:r>
        <w:rPr>
          <w:lang w:eastAsia="zh-CN"/>
        </w:rPr>
        <w:t xml:space="preserve">Error Set </w:t>
      </w:r>
      <w:r>
        <w:rPr>
          <w:lang w:eastAsia="zh-CN"/>
        </w:rPr>
        <w:t>自动沉淀</w:t>
      </w:r>
    </w:p>
    <w:p w14:paraId="2C2B912F" w14:textId="2F4F9673" w:rsidR="00DA30E1" w:rsidRPr="00ED5A24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低置信、冲突、人工大改的样本，会自动沉淀到错误案例集中。</w:t>
      </w:r>
    </w:p>
    <w:p w14:paraId="6CA8EDFF" w14:textId="1B4B7BA4" w:rsidR="00DA30E1" w:rsidRPr="00ED5A24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这使产品具备工程上的自我积累能力，后续可以：</w:t>
      </w:r>
    </w:p>
    <w:p w14:paraId="27BF402E" w14:textId="77777777" w:rsidR="00DA30E1" w:rsidRDefault="00000000">
      <w:pPr>
        <w:pStyle w:val="a0"/>
        <w:rPr>
          <w:rFonts w:hint="eastAsia"/>
        </w:rPr>
      </w:pPr>
      <w:r>
        <w:t xml:space="preserve">做 few-shot </w:t>
      </w:r>
      <w:proofErr w:type="spellStart"/>
      <w:r>
        <w:t>样本</w:t>
      </w:r>
      <w:proofErr w:type="spellEnd"/>
    </w:p>
    <w:p w14:paraId="6F0DF7F4" w14:textId="77777777" w:rsidR="00DA30E1" w:rsidRDefault="00000000">
      <w:pPr>
        <w:pStyle w:val="a0"/>
        <w:rPr>
          <w:rFonts w:hint="eastAsia"/>
        </w:rPr>
      </w:pPr>
      <w:r>
        <w:t>做 prompt 优化建议</w:t>
      </w:r>
    </w:p>
    <w:p w14:paraId="05EE4447" w14:textId="77777777" w:rsidR="00DA30E1" w:rsidRDefault="00000000">
      <w:pPr>
        <w:pStyle w:val="a0"/>
        <w:rPr>
          <w:rFonts w:hint="eastAsia"/>
        </w:rPr>
      </w:pPr>
      <w:r>
        <w:t>做回归集</w:t>
      </w:r>
    </w:p>
    <w:p w14:paraId="38528A41" w14:textId="63628EAD" w:rsidR="00DA30E1" w:rsidRDefault="00000000" w:rsidP="00ED5A24">
      <w:pPr>
        <w:pStyle w:val="a0"/>
        <w:rPr>
          <w:rFonts w:hint="eastAsia"/>
        </w:rPr>
      </w:pPr>
      <w:proofErr w:type="spellStart"/>
      <w:r>
        <w:t>做评测闭环</w:t>
      </w:r>
      <w:proofErr w:type="spellEnd"/>
    </w:p>
    <w:p w14:paraId="6887CA2D" w14:textId="57085DA9" w:rsidR="00DA30E1" w:rsidRDefault="00000000" w:rsidP="00ED5A24">
      <w:pPr>
        <w:pStyle w:val="21"/>
        <w:rPr>
          <w:lang w:eastAsia="zh-CN"/>
        </w:rPr>
      </w:pPr>
      <w:proofErr w:type="spellStart"/>
      <w:r>
        <w:t>本地</w:t>
      </w:r>
      <w:proofErr w:type="spellEnd"/>
      <w:r>
        <w:t xml:space="preserve"> Web </w:t>
      </w:r>
      <w:proofErr w:type="spellStart"/>
      <w:r>
        <w:t>审阅面板</w:t>
      </w:r>
      <w:proofErr w:type="spellEnd"/>
    </w:p>
    <w:p w14:paraId="668CA68D" w14:textId="76FDFBED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产品自带可视化工作台，可以：</w:t>
      </w:r>
    </w:p>
    <w:p w14:paraId="3CDE5533" w14:textId="77777777" w:rsidR="00DA30E1" w:rsidRDefault="00000000">
      <w:pPr>
        <w:pStyle w:val="a0"/>
        <w:rPr>
          <w:rFonts w:hint="eastAsia"/>
        </w:rPr>
      </w:pPr>
      <w:proofErr w:type="spellStart"/>
      <w:r>
        <w:lastRenderedPageBreak/>
        <w:t>看原文和</w:t>
      </w:r>
      <w:proofErr w:type="spellEnd"/>
      <w:r>
        <w:t xml:space="preserve"> chunk</w:t>
      </w:r>
    </w:p>
    <w:p w14:paraId="38776789" w14:textId="77777777" w:rsidR="00DA30E1" w:rsidRDefault="00000000">
      <w:pPr>
        <w:pStyle w:val="a0"/>
        <w:rPr>
          <w:rFonts w:hint="eastAsia"/>
        </w:rPr>
      </w:pPr>
      <w:r>
        <w:t>看实体与关系</w:t>
      </w:r>
    </w:p>
    <w:p w14:paraId="57CBBCB9" w14:textId="77777777" w:rsidR="00DA30E1" w:rsidRDefault="00000000">
      <w:pPr>
        <w:pStyle w:val="a0"/>
        <w:rPr>
          <w:rFonts w:hint="eastAsia"/>
        </w:rPr>
      </w:pPr>
      <w:r>
        <w:t>看证据和置信度</w:t>
      </w:r>
    </w:p>
    <w:p w14:paraId="3E13E9C3" w14:textId="77777777" w:rsidR="00DA30E1" w:rsidRDefault="00000000">
      <w:pPr>
        <w:pStyle w:val="a0"/>
        <w:rPr>
          <w:rFonts w:hint="eastAsia"/>
        </w:rPr>
      </w:pPr>
      <w:r>
        <w:t>看 issue 列表</w:t>
      </w:r>
    </w:p>
    <w:p w14:paraId="1CFBAE8A" w14:textId="77777777" w:rsidR="00DA30E1" w:rsidRDefault="00000000">
      <w:pPr>
        <w:pStyle w:val="a0"/>
        <w:rPr>
          <w:rFonts w:hint="eastAsia"/>
        </w:rPr>
      </w:pPr>
      <w:r>
        <w:t>看历史运行</w:t>
      </w:r>
    </w:p>
    <w:p w14:paraId="7E63AFA8" w14:textId="77777777" w:rsidR="00DA30E1" w:rsidRDefault="00000000">
      <w:pPr>
        <w:pStyle w:val="a0"/>
        <w:rPr>
          <w:rFonts w:hint="eastAsia"/>
        </w:rPr>
      </w:pPr>
      <w:r>
        <w:t>看 graph memory 更新</w:t>
      </w:r>
    </w:p>
    <w:p w14:paraId="5156C3D4" w14:textId="77777777" w:rsidR="00DA30E1" w:rsidRDefault="00000000">
      <w:pPr>
        <w:pStyle w:val="a0"/>
        <w:rPr>
          <w:rFonts w:hint="eastAsia"/>
        </w:rPr>
      </w:pPr>
      <w:r>
        <w:t>看 error set 命中</w:t>
      </w:r>
    </w:p>
    <w:p w14:paraId="04D8829C" w14:textId="03AD494B" w:rsidR="00DA30E1" w:rsidRDefault="00000000" w:rsidP="00ED5A24">
      <w:pPr>
        <w:pStyle w:val="a0"/>
        <w:rPr>
          <w:rFonts w:hint="eastAsia"/>
        </w:rPr>
      </w:pPr>
      <w:proofErr w:type="spellStart"/>
      <w:r>
        <w:t>直接人工</w:t>
      </w:r>
      <w:proofErr w:type="spellEnd"/>
      <w:r>
        <w:t xml:space="preserve"> review </w:t>
      </w:r>
      <w:proofErr w:type="spellStart"/>
      <w:r>
        <w:t>并保存修订</w:t>
      </w:r>
      <w:proofErr w:type="spellEnd"/>
    </w:p>
    <w:p w14:paraId="76741598" w14:textId="29E17B91" w:rsidR="00DA30E1" w:rsidRDefault="00000000" w:rsidP="00ED5A24">
      <w:pPr>
        <w:pStyle w:val="1"/>
        <w:rPr>
          <w:lang w:eastAsia="zh-CN"/>
        </w:rPr>
      </w:pPr>
      <w:proofErr w:type="spellStart"/>
      <w:r>
        <w:t>适合谁</w:t>
      </w:r>
      <w:proofErr w:type="spellEnd"/>
    </w:p>
    <w:p w14:paraId="24F2E40B" w14:textId="4A4E41CB" w:rsidR="00DA30E1" w:rsidRDefault="00000000" w:rsidP="00ED5A24">
      <w:pPr>
        <w:pStyle w:val="21"/>
        <w:rPr>
          <w:lang w:eastAsia="zh-CN"/>
        </w:rPr>
      </w:pPr>
      <w:proofErr w:type="spellStart"/>
      <w:r>
        <w:t>一般使用者</w:t>
      </w:r>
      <w:proofErr w:type="spellEnd"/>
    </w:p>
    <w:p w14:paraId="01C52A6F" w14:textId="373ED39A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如果你只是想把一段文本中的实体关系抽出来，并且希望：</w:t>
      </w:r>
    </w:p>
    <w:p w14:paraId="03F99E06" w14:textId="77777777" w:rsidR="00DA30E1" w:rsidRDefault="00000000">
      <w:pPr>
        <w:pStyle w:val="a0"/>
        <w:rPr>
          <w:rFonts w:hint="eastAsia"/>
        </w:rPr>
      </w:pPr>
      <w:proofErr w:type="spellStart"/>
      <w:r>
        <w:t>粒度可控</w:t>
      </w:r>
      <w:proofErr w:type="spellEnd"/>
    </w:p>
    <w:p w14:paraId="1A2FFA6A" w14:textId="77777777" w:rsidR="00DA30E1" w:rsidRDefault="00000000">
      <w:pPr>
        <w:pStyle w:val="a0"/>
        <w:rPr>
          <w:rFonts w:hint="eastAsia"/>
        </w:rPr>
      </w:pPr>
      <w:r>
        <w:t>有证据</w:t>
      </w:r>
    </w:p>
    <w:p w14:paraId="3DA681C0" w14:textId="77777777" w:rsidR="00DA30E1" w:rsidRDefault="00000000">
      <w:pPr>
        <w:pStyle w:val="a0"/>
        <w:rPr>
          <w:rFonts w:hint="eastAsia"/>
        </w:rPr>
      </w:pPr>
      <w:r>
        <w:t>有可视化检查</w:t>
      </w:r>
    </w:p>
    <w:p w14:paraId="3A1B16E8" w14:textId="290810A9" w:rsidR="00DA30E1" w:rsidRDefault="00000000" w:rsidP="00ED5A24">
      <w:pPr>
        <w:pStyle w:val="a0"/>
        <w:rPr>
          <w:rFonts w:hint="eastAsia"/>
        </w:rPr>
      </w:pPr>
      <w:proofErr w:type="spellStart"/>
      <w:r>
        <w:t>能人工改</w:t>
      </w:r>
      <w:proofErr w:type="spellEnd"/>
    </w:p>
    <w:p w14:paraId="155FA26B" w14:textId="3573E8B4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这个产品已经可以直接用。</w:t>
      </w:r>
    </w:p>
    <w:p w14:paraId="7C58C103" w14:textId="3AB31BE8" w:rsidR="00DA30E1" w:rsidRDefault="00000000" w:rsidP="00ED5A24">
      <w:pPr>
        <w:pStyle w:val="21"/>
        <w:rPr>
          <w:lang w:eastAsia="zh-CN"/>
        </w:rPr>
      </w:pPr>
      <w:r>
        <w:rPr>
          <w:lang w:eastAsia="zh-CN"/>
        </w:rPr>
        <w:t>专业人士</w:t>
      </w:r>
    </w:p>
    <w:p w14:paraId="16C04D68" w14:textId="044256F2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如果你关心的是：</w:t>
      </w:r>
    </w:p>
    <w:p w14:paraId="6A6657D6" w14:textId="77777777" w:rsidR="00DA30E1" w:rsidRDefault="00000000">
      <w:pPr>
        <w:pStyle w:val="a0"/>
        <w:rPr>
          <w:rFonts w:hint="eastAsia"/>
        </w:rPr>
      </w:pPr>
      <w:r>
        <w:t xml:space="preserve">schema </w:t>
      </w:r>
      <w:proofErr w:type="spellStart"/>
      <w:r>
        <w:t>驱动的</w:t>
      </w:r>
      <w:proofErr w:type="spellEnd"/>
      <w:r>
        <w:t xml:space="preserve"> ER </w:t>
      </w:r>
      <w:proofErr w:type="spellStart"/>
      <w:r>
        <w:t>抽取</w:t>
      </w:r>
      <w:proofErr w:type="spellEnd"/>
    </w:p>
    <w:p w14:paraId="73448A66" w14:textId="77777777" w:rsidR="00DA30E1" w:rsidRDefault="00000000">
      <w:pPr>
        <w:pStyle w:val="a0"/>
        <w:rPr>
          <w:rFonts w:hint="eastAsia"/>
        </w:rPr>
      </w:pPr>
      <w:r>
        <w:t>输出协议稳定性</w:t>
      </w:r>
    </w:p>
    <w:p w14:paraId="277E6D35" w14:textId="77777777" w:rsidR="00DA30E1" w:rsidRDefault="00000000">
      <w:pPr>
        <w:pStyle w:val="a0"/>
        <w:rPr>
          <w:rFonts w:hint="eastAsia"/>
        </w:rPr>
      </w:pPr>
      <w:r>
        <w:t>跨文档实体归一</w:t>
      </w:r>
    </w:p>
    <w:p w14:paraId="3830515D" w14:textId="77777777" w:rsidR="00DA30E1" w:rsidRDefault="00000000">
      <w:pPr>
        <w:pStyle w:val="a0"/>
        <w:rPr>
          <w:rFonts w:hint="eastAsia"/>
        </w:rPr>
      </w:pPr>
      <w:r>
        <w:t>人工修订闭环</w:t>
      </w:r>
    </w:p>
    <w:p w14:paraId="30AE1EB9" w14:textId="77777777" w:rsidR="00DA30E1" w:rsidRDefault="00000000">
      <w:pPr>
        <w:pStyle w:val="a0"/>
        <w:rPr>
          <w:rFonts w:hint="eastAsia"/>
        </w:rPr>
      </w:pPr>
      <w:r>
        <w:t>错误样本资产化</w:t>
      </w:r>
    </w:p>
    <w:p w14:paraId="22DD730E" w14:textId="77777777" w:rsidR="00DA30E1" w:rsidRDefault="00000000">
      <w:pPr>
        <w:pStyle w:val="a0"/>
        <w:rPr>
          <w:rFonts w:hint="eastAsia"/>
        </w:rPr>
      </w:pPr>
      <w:r>
        <w:t>本地可控的 review 工作流</w:t>
      </w:r>
    </w:p>
    <w:p w14:paraId="24939D61" w14:textId="77777777" w:rsidR="00DA30E1" w:rsidRDefault="00DA30E1">
      <w:pPr>
        <w:rPr>
          <w:rFonts w:hint="eastAsia"/>
        </w:rPr>
      </w:pPr>
    </w:p>
    <w:p w14:paraId="581CE89D" w14:textId="000E3638" w:rsidR="00DA30E1" w:rsidRDefault="00000000" w:rsidP="00ED5A24">
      <w:pPr>
        <w:ind w:firstLine="440"/>
        <w:rPr>
          <w:rFonts w:hint="eastAsia"/>
          <w:lang w:eastAsia="zh-CN"/>
        </w:rPr>
      </w:pPr>
      <w:r>
        <w:rPr>
          <w:lang w:eastAsia="zh-CN"/>
        </w:rPr>
        <w:t>那么它不仅是一个 skill，还是一个很完整的本地工程原型。</w:t>
      </w:r>
    </w:p>
    <w:p w14:paraId="6814A7F9" w14:textId="77777777" w:rsidR="00DA30E1" w:rsidRDefault="00000000">
      <w:pPr>
        <w:pStyle w:val="1"/>
      </w:pPr>
      <w:proofErr w:type="spellStart"/>
      <w:r>
        <w:t>典型工作流</w:t>
      </w:r>
      <w:proofErr w:type="spellEnd"/>
    </w:p>
    <w:p w14:paraId="7B7CEC98" w14:textId="77777777" w:rsidR="00DA30E1" w:rsidRDefault="00DA30E1">
      <w:pPr>
        <w:rPr>
          <w:rFonts w:hint="eastAsia"/>
        </w:rPr>
      </w:pPr>
    </w:p>
    <w:p w14:paraId="028D8E11" w14:textId="77777777" w:rsidR="00DA30E1" w:rsidRDefault="00000000">
      <w:pPr>
        <w:pStyle w:val="21"/>
      </w:pPr>
      <w:r>
        <w:lastRenderedPageBreak/>
        <w:t>面向使用者</w:t>
      </w:r>
    </w:p>
    <w:p w14:paraId="0B8FC59F" w14:textId="77777777" w:rsidR="00DA30E1" w:rsidRDefault="00DA30E1">
      <w:pPr>
        <w:rPr>
          <w:rFonts w:hint="eastAsia"/>
        </w:rPr>
      </w:pPr>
    </w:p>
    <w:p w14:paraId="259D1505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在 Codex 中输入自然语言任务</w:t>
      </w:r>
    </w:p>
    <w:p w14:paraId="163C2A64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系统按粒度抽取实体和关系</w:t>
      </w:r>
    </w:p>
    <w:p w14:paraId="1D32F0CB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打开 Web 面板查看结果</w:t>
      </w:r>
    </w:p>
    <w:p w14:paraId="464C6F41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审查证据、置信度和冲突</w:t>
      </w:r>
    </w:p>
    <w:p w14:paraId="7D54E817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如有问题直接在 Web 里修订</w:t>
      </w:r>
    </w:p>
    <w:p w14:paraId="3D58A9D9" w14:textId="77777777" w:rsidR="00DA30E1" w:rsidRDefault="00DA30E1">
      <w:pPr>
        <w:rPr>
          <w:rFonts w:hint="eastAsia"/>
          <w:lang w:eastAsia="zh-CN"/>
        </w:rPr>
      </w:pPr>
    </w:p>
    <w:p w14:paraId="0D78CE77" w14:textId="77777777" w:rsidR="00DA30E1" w:rsidRDefault="00000000">
      <w:pPr>
        <w:pStyle w:val="21"/>
      </w:pPr>
      <w:proofErr w:type="spellStart"/>
      <w:r>
        <w:t>面向开发者</w:t>
      </w:r>
      <w:proofErr w:type="spellEnd"/>
    </w:p>
    <w:p w14:paraId="6E955C88" w14:textId="77777777" w:rsidR="00DA30E1" w:rsidRDefault="00DA30E1">
      <w:pPr>
        <w:rPr>
          <w:rFonts w:hint="eastAsia"/>
        </w:rPr>
      </w:pPr>
    </w:p>
    <w:p w14:paraId="730BBB2C" w14:textId="77777777" w:rsidR="00DA30E1" w:rsidRDefault="00000000">
      <w:pPr>
        <w:pStyle w:val="a"/>
        <w:rPr>
          <w:rFonts w:hint="eastAsia"/>
        </w:rPr>
      </w:pPr>
      <w:r>
        <w:t>调整 schema / prompt / 工具链</w:t>
      </w:r>
    </w:p>
    <w:p w14:paraId="24188B3C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用种子样本或真实样本跑通链路</w:t>
      </w:r>
    </w:p>
    <w:p w14:paraId="5CA24733" w14:textId="77777777" w:rsidR="00DA30E1" w:rsidRDefault="00000000">
      <w:pPr>
        <w:pStyle w:val="a"/>
        <w:rPr>
          <w:rFonts w:hint="eastAsia"/>
        </w:rPr>
      </w:pPr>
      <w:proofErr w:type="spellStart"/>
      <w:r>
        <w:t>检查</w:t>
      </w:r>
      <w:proofErr w:type="spellEnd"/>
      <w:r>
        <w:t xml:space="preserve"> graph memory 和 error set</w:t>
      </w:r>
    </w:p>
    <w:p w14:paraId="58925787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打开 Web 面板检查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数据契约</w:t>
      </w:r>
    </w:p>
    <w:p w14:paraId="0134B462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用回归脚本保证改动没有破坏现有行为</w:t>
      </w:r>
    </w:p>
    <w:p w14:paraId="5DF8BB03" w14:textId="77777777" w:rsidR="00DA30E1" w:rsidRDefault="00DA30E1">
      <w:pPr>
        <w:rPr>
          <w:rFonts w:hint="eastAsia"/>
          <w:lang w:eastAsia="zh-CN"/>
        </w:rPr>
      </w:pPr>
    </w:p>
    <w:p w14:paraId="2A2B50C3" w14:textId="77777777" w:rsidR="00DA30E1" w:rsidRDefault="00000000">
      <w:pPr>
        <w:pStyle w:val="1"/>
        <w:rPr>
          <w:lang w:eastAsia="zh-CN"/>
        </w:rPr>
      </w:pPr>
      <w:r>
        <w:rPr>
          <w:lang w:eastAsia="zh-CN"/>
        </w:rPr>
        <w:t>一个具体例子</w:t>
      </w:r>
    </w:p>
    <w:p w14:paraId="5AC612A5" w14:textId="77777777" w:rsidR="00DA30E1" w:rsidRDefault="00DA30E1">
      <w:pPr>
        <w:rPr>
          <w:rFonts w:hint="eastAsia"/>
          <w:lang w:eastAsia="zh-CN"/>
        </w:rPr>
      </w:pPr>
    </w:p>
    <w:p w14:paraId="7BC61A8E" w14:textId="77777777" w:rsidR="00DA30E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输入文本：</w:t>
      </w:r>
    </w:p>
    <w:p w14:paraId="79F5B8E3" w14:textId="77777777" w:rsidR="00DA30E1" w:rsidRDefault="00DA30E1">
      <w:pPr>
        <w:rPr>
          <w:rFonts w:hint="eastAsia"/>
          <w:lang w:eastAsia="zh-CN"/>
        </w:rPr>
      </w:pPr>
    </w:p>
    <w:p w14:paraId="62C2CDAE" w14:textId="77777777" w:rsidR="00DA30E1" w:rsidRDefault="00000000">
      <w:pPr>
        <w:ind w:left="504"/>
        <w:rPr>
          <w:rFonts w:hint="eastAsia"/>
          <w:lang w:eastAsia="zh-CN"/>
        </w:rPr>
      </w:pPr>
      <w:r>
        <w:rPr>
          <w:rFonts w:cs="宋体" w:hint="eastAsia"/>
          <w:sz w:val="20"/>
          <w:lang w:eastAsia="zh-CN"/>
        </w:rPr>
        <w:t>飞书研发负责人林岚在上海发布会上表示，飞</w:t>
      </w:r>
      <w:proofErr w:type="gramStart"/>
      <w:r>
        <w:rPr>
          <w:rFonts w:cs="宋体" w:hint="eastAsia"/>
          <w:sz w:val="20"/>
          <w:lang w:eastAsia="zh-CN"/>
        </w:rPr>
        <w:t>书数据</w:t>
      </w:r>
      <w:proofErr w:type="gramEnd"/>
      <w:r>
        <w:rPr>
          <w:rFonts w:cs="宋体" w:hint="eastAsia"/>
          <w:sz w:val="20"/>
          <w:lang w:eastAsia="zh-CN"/>
        </w:rPr>
        <w:t>平台</w:t>
      </w:r>
      <w:r>
        <w:rPr>
          <w:rFonts w:ascii="Consolas" w:eastAsia="Consolas" w:hAnsi="Consolas"/>
          <w:sz w:val="20"/>
          <w:lang w:eastAsia="zh-CN"/>
        </w:rPr>
        <w:t xml:space="preserve"> Atlas </w:t>
      </w:r>
      <w:r>
        <w:rPr>
          <w:rFonts w:cs="宋体" w:hint="eastAsia"/>
          <w:sz w:val="20"/>
          <w:lang w:eastAsia="zh-CN"/>
        </w:rPr>
        <w:t>将于</w:t>
      </w:r>
      <w:r>
        <w:rPr>
          <w:rFonts w:ascii="Consolas" w:eastAsia="Consolas" w:hAnsi="Consolas"/>
          <w:sz w:val="20"/>
          <w:lang w:eastAsia="zh-CN"/>
        </w:rPr>
        <w:t xml:space="preserve"> 5 </w:t>
      </w:r>
      <w:r>
        <w:rPr>
          <w:rFonts w:cs="宋体" w:hint="eastAsia"/>
          <w:sz w:val="20"/>
          <w:lang w:eastAsia="zh-CN"/>
        </w:rPr>
        <w:t>月上线。</w:t>
      </w:r>
    </w:p>
    <w:p w14:paraId="665977BB" w14:textId="77777777" w:rsidR="00DA30E1" w:rsidRDefault="00000000">
      <w:pPr>
        <w:ind w:left="504"/>
        <w:rPr>
          <w:rFonts w:hint="eastAsia"/>
          <w:lang w:eastAsia="zh-CN"/>
        </w:rPr>
      </w:pPr>
      <w:r>
        <w:rPr>
          <w:rFonts w:cs="宋体" w:hint="eastAsia"/>
          <w:sz w:val="20"/>
          <w:lang w:eastAsia="zh-CN"/>
        </w:rPr>
        <w:t>她提到</w:t>
      </w:r>
      <w:r>
        <w:rPr>
          <w:rFonts w:ascii="Consolas" w:eastAsia="Consolas" w:hAnsi="Consolas"/>
          <w:sz w:val="20"/>
          <w:lang w:eastAsia="zh-CN"/>
        </w:rPr>
        <w:t xml:space="preserve"> Atlas </w:t>
      </w:r>
      <w:r>
        <w:rPr>
          <w:rFonts w:cs="宋体" w:hint="eastAsia"/>
          <w:sz w:val="20"/>
          <w:lang w:eastAsia="zh-CN"/>
        </w:rPr>
        <w:t>由飞</w:t>
      </w:r>
      <w:proofErr w:type="gramStart"/>
      <w:r>
        <w:rPr>
          <w:rFonts w:cs="宋体" w:hint="eastAsia"/>
          <w:sz w:val="20"/>
          <w:lang w:eastAsia="zh-CN"/>
        </w:rPr>
        <w:t>书数据</w:t>
      </w:r>
      <w:proofErr w:type="gramEnd"/>
      <w:r>
        <w:rPr>
          <w:rFonts w:cs="宋体" w:hint="eastAsia"/>
          <w:sz w:val="20"/>
          <w:lang w:eastAsia="zh-CN"/>
        </w:rPr>
        <w:t>团队维护，并服务于企业知识检索场景。</w:t>
      </w:r>
    </w:p>
    <w:p w14:paraId="115333E0" w14:textId="77777777" w:rsidR="00DA30E1" w:rsidRDefault="00DA30E1">
      <w:pPr>
        <w:rPr>
          <w:rFonts w:hint="eastAsia"/>
          <w:lang w:eastAsia="zh-CN"/>
        </w:rPr>
      </w:pPr>
    </w:p>
    <w:p w14:paraId="3FF9E447" w14:textId="77777777" w:rsidR="00DA30E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如果用户说：</w:t>
      </w:r>
    </w:p>
    <w:p w14:paraId="70B751B4" w14:textId="77777777" w:rsidR="00DA30E1" w:rsidRDefault="00DA30E1">
      <w:pPr>
        <w:rPr>
          <w:rFonts w:hint="eastAsia"/>
          <w:lang w:eastAsia="zh-CN"/>
        </w:rPr>
      </w:pPr>
    </w:p>
    <w:p w14:paraId="43C66565" w14:textId="77777777" w:rsidR="00DA30E1" w:rsidRDefault="00000000">
      <w:pPr>
        <w:ind w:left="504"/>
        <w:rPr>
          <w:rFonts w:hint="eastAsia"/>
          <w:lang w:eastAsia="zh-CN"/>
        </w:rPr>
      </w:pPr>
      <w:r>
        <w:rPr>
          <w:rFonts w:cs="宋体" w:hint="eastAsia"/>
          <w:sz w:val="20"/>
          <w:lang w:eastAsia="zh-CN"/>
        </w:rPr>
        <w:t>尽可能细，并保留证据。</w:t>
      </w:r>
    </w:p>
    <w:p w14:paraId="2D2CA909" w14:textId="77777777" w:rsidR="00DA30E1" w:rsidRDefault="00DA30E1">
      <w:pPr>
        <w:rPr>
          <w:rFonts w:hint="eastAsia"/>
          <w:lang w:eastAsia="zh-CN"/>
        </w:rPr>
      </w:pPr>
    </w:p>
    <w:p w14:paraId="255D93D7" w14:textId="77777777" w:rsidR="00DA30E1" w:rsidRDefault="00000000">
      <w:pPr>
        <w:ind w:firstLine="440"/>
        <w:rPr>
          <w:rFonts w:hint="eastAsia"/>
        </w:rPr>
      </w:pPr>
      <w:proofErr w:type="spellStart"/>
      <w:r>
        <w:t>系统预期会做三件事</w:t>
      </w:r>
      <w:proofErr w:type="spellEnd"/>
      <w:r>
        <w:t>：</w:t>
      </w:r>
    </w:p>
    <w:p w14:paraId="11FD6338" w14:textId="77777777" w:rsidR="00DA30E1" w:rsidRDefault="00DA30E1">
      <w:pPr>
        <w:rPr>
          <w:rFonts w:hint="eastAsia"/>
        </w:rPr>
      </w:pPr>
    </w:p>
    <w:p w14:paraId="40D41317" w14:textId="77777777" w:rsidR="00DA30E1" w:rsidRDefault="00000000">
      <w:pPr>
        <w:pStyle w:val="a"/>
        <w:rPr>
          <w:rFonts w:hint="eastAsia"/>
        </w:rPr>
      </w:pPr>
      <w:r>
        <w:t>抽出更细的实体和关系</w:t>
      </w:r>
    </w:p>
    <w:p w14:paraId="22ED3897" w14:textId="77777777" w:rsidR="00DA30E1" w:rsidRDefault="00000000">
      <w:pPr>
        <w:pStyle w:val="a"/>
        <w:rPr>
          <w:rFonts w:hint="eastAsia"/>
        </w:rPr>
      </w:pPr>
      <w:r>
        <w:t>给每个实体和关系挂上 evidence</w:t>
      </w:r>
    </w:p>
    <w:p w14:paraId="01A0CD87" w14:textId="77777777" w:rsidR="00DA30E1" w:rsidRDefault="00000000">
      <w:pPr>
        <w:pStyle w:val="a"/>
        <w:rPr>
          <w:rFonts w:hint="eastAsia"/>
        </w:rPr>
      </w:pPr>
      <w:r>
        <w:t>把结果写入运行记录、graph memory 和 error set 评估链路</w:t>
      </w:r>
    </w:p>
    <w:p w14:paraId="10F97143" w14:textId="77777777" w:rsidR="00DA30E1" w:rsidRDefault="00DA30E1">
      <w:pPr>
        <w:rPr>
          <w:rFonts w:hint="eastAsia"/>
        </w:rPr>
      </w:pPr>
    </w:p>
    <w:p w14:paraId="4C7ADA2D" w14:textId="77777777" w:rsidR="00DA30E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它最终不是只返回一句话，而是形成：</w:t>
      </w:r>
    </w:p>
    <w:p w14:paraId="2010D697" w14:textId="77777777" w:rsidR="00DA30E1" w:rsidRDefault="00DA30E1">
      <w:pPr>
        <w:rPr>
          <w:rFonts w:hint="eastAsia"/>
          <w:lang w:eastAsia="zh-CN"/>
        </w:rPr>
      </w:pPr>
    </w:p>
    <w:p w14:paraId="41051FBE" w14:textId="77777777" w:rsidR="00DA30E1" w:rsidRDefault="00000000">
      <w:pPr>
        <w:pStyle w:val="a0"/>
        <w:rPr>
          <w:rFonts w:hint="eastAsia"/>
        </w:rPr>
      </w:pPr>
      <w:proofErr w:type="spellStart"/>
      <w:r>
        <w:t>结构化</w:t>
      </w:r>
      <w:proofErr w:type="spellEnd"/>
      <w:r>
        <w:t xml:space="preserve"> run JSON</w:t>
      </w:r>
    </w:p>
    <w:p w14:paraId="7C9FA166" w14:textId="77777777" w:rsidR="00DA30E1" w:rsidRDefault="00000000">
      <w:pPr>
        <w:pStyle w:val="a0"/>
        <w:rPr>
          <w:rFonts w:hint="eastAsia"/>
        </w:rPr>
      </w:pPr>
      <w:r>
        <w:t>issue 列表</w:t>
      </w:r>
    </w:p>
    <w:p w14:paraId="12FFBD0B" w14:textId="77777777" w:rsidR="00DA30E1" w:rsidRDefault="00000000">
      <w:pPr>
        <w:pStyle w:val="a0"/>
        <w:rPr>
          <w:rFonts w:hint="eastAsia"/>
        </w:rPr>
      </w:pPr>
      <w:r>
        <w:t>confidence 分层</w:t>
      </w:r>
    </w:p>
    <w:p w14:paraId="7804138D" w14:textId="77777777" w:rsidR="00DA30E1" w:rsidRDefault="00000000">
      <w:pPr>
        <w:pStyle w:val="a0"/>
        <w:rPr>
          <w:rFonts w:hint="eastAsia"/>
        </w:rPr>
      </w:pPr>
      <w:r>
        <w:t>graph updates</w:t>
      </w:r>
    </w:p>
    <w:p w14:paraId="4F6F1024" w14:textId="77777777" w:rsidR="00DA30E1" w:rsidRDefault="00000000">
      <w:pPr>
        <w:pStyle w:val="a0"/>
        <w:rPr>
          <w:rFonts w:hint="eastAsia"/>
        </w:rPr>
      </w:pPr>
      <w:r>
        <w:t>error capture 判断</w:t>
      </w:r>
    </w:p>
    <w:p w14:paraId="72CB2219" w14:textId="77777777" w:rsidR="00DA30E1" w:rsidRDefault="00000000">
      <w:pPr>
        <w:pStyle w:val="a0"/>
        <w:rPr>
          <w:rFonts w:hint="eastAsia"/>
        </w:rPr>
      </w:pPr>
      <w:r>
        <w:t>Web review 状态</w:t>
      </w:r>
    </w:p>
    <w:p w14:paraId="75E7FDEF" w14:textId="77777777" w:rsidR="00DA30E1" w:rsidRDefault="00DA30E1">
      <w:pPr>
        <w:rPr>
          <w:rFonts w:hint="eastAsia"/>
        </w:rPr>
      </w:pPr>
    </w:p>
    <w:p w14:paraId="6005A68B" w14:textId="77777777" w:rsidR="00DA30E1" w:rsidRDefault="00000000">
      <w:pPr>
        <w:pStyle w:val="1"/>
      </w:pPr>
      <w:r>
        <w:t>技术说明</w:t>
      </w:r>
    </w:p>
    <w:p w14:paraId="53D311EA" w14:textId="77777777" w:rsidR="00DA30E1" w:rsidRDefault="00DA30E1">
      <w:pPr>
        <w:rPr>
          <w:rFonts w:hint="eastAsia"/>
        </w:rPr>
      </w:pPr>
    </w:p>
    <w:p w14:paraId="63631BAB" w14:textId="77777777" w:rsidR="00DA30E1" w:rsidRDefault="00000000">
      <w:pPr>
        <w:pStyle w:val="21"/>
      </w:pPr>
      <w:r>
        <w:t>工程组成</w:t>
      </w:r>
    </w:p>
    <w:p w14:paraId="6C294AE8" w14:textId="77777777" w:rsidR="00DA30E1" w:rsidRDefault="00DA30E1">
      <w:pPr>
        <w:rPr>
          <w:rFonts w:hint="eastAsia"/>
        </w:rPr>
      </w:pPr>
    </w:p>
    <w:p w14:paraId="072B93AE" w14:textId="77777777" w:rsidR="00DA30E1" w:rsidRDefault="00000000">
      <w:pPr>
        <w:ind w:firstLine="440"/>
        <w:rPr>
          <w:rFonts w:hint="eastAsia"/>
        </w:rPr>
      </w:pPr>
      <w:r>
        <w:t>这个产品由四层组成：</w:t>
      </w:r>
    </w:p>
    <w:p w14:paraId="2DCD352E" w14:textId="77777777" w:rsidR="00DA30E1" w:rsidRDefault="00DA30E1">
      <w:pPr>
        <w:rPr>
          <w:rFonts w:hint="eastAsia"/>
        </w:rPr>
      </w:pPr>
    </w:p>
    <w:p w14:paraId="347DFDAE" w14:textId="77777777" w:rsidR="00DA30E1" w:rsidRDefault="00000000">
      <w:pPr>
        <w:pStyle w:val="a"/>
        <w:rPr>
          <w:rFonts w:hint="eastAsia"/>
        </w:rPr>
      </w:pPr>
      <w:r>
        <w:t>Skill 层</w:t>
      </w:r>
    </w:p>
    <w:p w14:paraId="6079B920" w14:textId="77777777" w:rsidR="00DA30E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定义触发条件、粒度映射、后处理顺序</w:t>
      </w:r>
    </w:p>
    <w:p w14:paraId="38BFF451" w14:textId="77777777" w:rsidR="00DA30E1" w:rsidRDefault="00000000">
      <w:pPr>
        <w:pStyle w:val="a"/>
        <w:rPr>
          <w:rFonts w:hint="eastAsia"/>
        </w:rPr>
      </w:pPr>
      <w:r>
        <w:t>Contract + Schema 层</w:t>
      </w:r>
    </w:p>
    <w:p w14:paraId="370C8C49" w14:textId="77777777" w:rsidR="00DA30E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定义输出结构、约束规则、阈值和层级</w:t>
      </w:r>
    </w:p>
    <w:p w14:paraId="776EA395" w14:textId="77777777" w:rsidR="00DA30E1" w:rsidRDefault="00000000">
      <w:pPr>
        <w:pStyle w:val="a"/>
        <w:rPr>
          <w:rFonts w:hint="eastAsia"/>
        </w:rPr>
      </w:pPr>
      <w:r>
        <w:t xml:space="preserve">Scripts </w:t>
      </w:r>
      <w:proofErr w:type="spellStart"/>
      <w:r>
        <w:t>工具链</w:t>
      </w:r>
      <w:proofErr w:type="spellEnd"/>
    </w:p>
    <w:p w14:paraId="6A868DE0" w14:textId="77777777" w:rsidR="00DA30E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负责校验、评分、图谱更新、错误沉淀、回归和本地服务</w:t>
      </w:r>
    </w:p>
    <w:p w14:paraId="46FDC93A" w14:textId="77777777" w:rsidR="00DA30E1" w:rsidRDefault="00000000">
      <w:pPr>
        <w:pStyle w:val="a"/>
        <w:rPr>
          <w:rFonts w:hint="eastAsia"/>
        </w:rPr>
      </w:pPr>
      <w:r>
        <w:t xml:space="preserve">Web </w:t>
      </w:r>
      <w:proofErr w:type="spellStart"/>
      <w:r>
        <w:t>面板层</w:t>
      </w:r>
      <w:proofErr w:type="spellEnd"/>
    </w:p>
    <w:p w14:paraId="111DA3C5" w14:textId="77777777" w:rsidR="00DA30E1" w:rsidRDefault="00000000">
      <w:pPr>
        <w:ind w:firstLine="440"/>
        <w:rPr>
          <w:rFonts w:hint="eastAsia"/>
        </w:rPr>
      </w:pPr>
      <w:r>
        <w:lastRenderedPageBreak/>
        <w:t>负责展示、筛查和人工 review</w:t>
      </w:r>
    </w:p>
    <w:p w14:paraId="39206D0C" w14:textId="77777777" w:rsidR="00DA30E1" w:rsidRDefault="00DA30E1">
      <w:pPr>
        <w:rPr>
          <w:rFonts w:hint="eastAsia"/>
        </w:rPr>
      </w:pPr>
    </w:p>
    <w:p w14:paraId="2C042CD8" w14:textId="77777777" w:rsidR="00DA30E1" w:rsidRDefault="00000000">
      <w:pPr>
        <w:pStyle w:val="1"/>
      </w:pPr>
      <w:r>
        <w:t>建议演示顺序</w:t>
      </w:r>
    </w:p>
    <w:p w14:paraId="373918E3" w14:textId="77777777" w:rsidR="00DA30E1" w:rsidRDefault="00DA30E1">
      <w:pPr>
        <w:rPr>
          <w:rFonts w:hint="eastAsia"/>
        </w:rPr>
      </w:pPr>
    </w:p>
    <w:p w14:paraId="247C7BB5" w14:textId="77777777" w:rsidR="00DA30E1" w:rsidRDefault="00000000">
      <w:pPr>
        <w:pStyle w:val="a"/>
        <w:rPr>
          <w:rFonts w:hint="eastAsia"/>
        </w:rPr>
      </w:pPr>
      <w:r>
        <w:t>先讲一句话定位</w:t>
      </w:r>
    </w:p>
    <w:p w14:paraId="56A28DEB" w14:textId="77777777" w:rsidR="00DA30E1" w:rsidRDefault="00000000">
      <w:pPr>
        <w:pStyle w:val="a"/>
        <w:rPr>
          <w:rFonts w:hint="eastAsia"/>
        </w:rPr>
      </w:pPr>
      <w:r>
        <w:t>展示自然语言控制粒度</w:t>
      </w:r>
    </w:p>
    <w:p w14:paraId="352B4EEE" w14:textId="77777777" w:rsidR="00DA30E1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展示结构化 JSON 输出</w:t>
      </w:r>
    </w:p>
    <w:p w14:paraId="597FE324" w14:textId="77777777" w:rsidR="00DA30E1" w:rsidRDefault="00000000">
      <w:pPr>
        <w:pStyle w:val="a"/>
        <w:rPr>
          <w:rFonts w:hint="eastAsia"/>
        </w:rPr>
      </w:pPr>
      <w:proofErr w:type="spellStart"/>
      <w:r>
        <w:t>展示</w:t>
      </w:r>
      <w:proofErr w:type="spellEnd"/>
      <w:r>
        <w:t xml:space="preserve"> Web </w:t>
      </w:r>
      <w:proofErr w:type="spellStart"/>
      <w:r>
        <w:t>面板里的</w:t>
      </w:r>
      <w:proofErr w:type="spellEnd"/>
      <w:r>
        <w:t xml:space="preserve"> evidence / issues / confidence</w:t>
      </w:r>
    </w:p>
    <w:p w14:paraId="1A39BE63" w14:textId="77777777" w:rsidR="00DA30E1" w:rsidRDefault="00000000">
      <w:pPr>
        <w:pStyle w:val="a"/>
        <w:rPr>
          <w:rFonts w:hint="eastAsia"/>
        </w:rPr>
      </w:pPr>
      <w:r>
        <w:t>展示 review 保存和 error set</w:t>
      </w:r>
    </w:p>
    <w:p w14:paraId="34499B6E" w14:textId="77777777" w:rsidR="00DA30E1" w:rsidRDefault="00000000">
      <w:pPr>
        <w:pStyle w:val="a"/>
        <w:rPr>
          <w:rFonts w:hint="eastAsia"/>
        </w:rPr>
      </w:pPr>
      <w:r>
        <w:t>最后讲 graph memory 和开发闭环</w:t>
      </w:r>
    </w:p>
    <w:p w14:paraId="06DC9F09" w14:textId="77777777" w:rsidR="00DA30E1" w:rsidRDefault="00DA30E1">
      <w:pPr>
        <w:rPr>
          <w:rFonts w:hint="eastAsia"/>
        </w:rPr>
      </w:pPr>
    </w:p>
    <w:p w14:paraId="58CDC81A" w14:textId="77777777" w:rsidR="00DA30E1" w:rsidRDefault="00000000">
      <w:pPr>
        <w:pStyle w:val="1"/>
      </w:pPr>
      <w:r>
        <w:t>结论</w:t>
      </w:r>
    </w:p>
    <w:p w14:paraId="6982713F" w14:textId="77777777" w:rsidR="00DA30E1" w:rsidRDefault="00DA30E1">
      <w:pPr>
        <w:rPr>
          <w:rFonts w:hint="eastAsia"/>
        </w:rPr>
      </w:pPr>
    </w:p>
    <w:p w14:paraId="4C3F7BFE" w14:textId="77777777" w:rsidR="00DA30E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`hierarchical-er-skill` 的价值不在于“又一个能抽实体关系的工具”，而在于它把抽取、证据、审阅、记忆、错误积累和后续优化建议串成了一个完整闭环。对一般使用者来说，它更容易理解和纠错；对专业人士来说，它更容易持续迭代和工程化扩展。</w:t>
      </w:r>
    </w:p>
    <w:sectPr w:rsidR="00DA30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479948">
    <w:abstractNumId w:val="8"/>
  </w:num>
  <w:num w:numId="2" w16cid:durableId="1404721976">
    <w:abstractNumId w:val="6"/>
  </w:num>
  <w:num w:numId="3" w16cid:durableId="44179210">
    <w:abstractNumId w:val="5"/>
  </w:num>
  <w:num w:numId="4" w16cid:durableId="1475491559">
    <w:abstractNumId w:val="4"/>
  </w:num>
  <w:num w:numId="5" w16cid:durableId="2119133935">
    <w:abstractNumId w:val="7"/>
  </w:num>
  <w:num w:numId="6" w16cid:durableId="81027186">
    <w:abstractNumId w:val="3"/>
  </w:num>
  <w:num w:numId="7" w16cid:durableId="813064795">
    <w:abstractNumId w:val="2"/>
  </w:num>
  <w:num w:numId="8" w16cid:durableId="574319928">
    <w:abstractNumId w:val="1"/>
  </w:num>
  <w:num w:numId="9" w16cid:durableId="109355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CA"/>
    <w:rsid w:val="00140CBC"/>
    <w:rsid w:val="0015074B"/>
    <w:rsid w:val="0029639D"/>
    <w:rsid w:val="00326F90"/>
    <w:rsid w:val="00663D67"/>
    <w:rsid w:val="006863FD"/>
    <w:rsid w:val="00723913"/>
    <w:rsid w:val="00725867"/>
    <w:rsid w:val="008C01EB"/>
    <w:rsid w:val="00902EEB"/>
    <w:rsid w:val="00AA1D8D"/>
    <w:rsid w:val="00B075FA"/>
    <w:rsid w:val="00B47730"/>
    <w:rsid w:val="00BB77FA"/>
    <w:rsid w:val="00CB0664"/>
    <w:rsid w:val="00D02004"/>
    <w:rsid w:val="00DA30E1"/>
    <w:rsid w:val="00ED5A24"/>
    <w:rsid w:val="00F42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7B472"/>
  <w14:defaultImageDpi w14:val="300"/>
  <w15:docId w15:val="{2A35B9A0-F9BF-4481-8528-A6A19FF8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D5A2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D5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Calibri"/>
        <a:ea typeface="华文中宋"/>
        <a:cs typeface=""/>
      </a:majorFont>
      <a:minorFont>
        <a:latin typeface="Times New Roman"/>
        <a:ea typeface="华文中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917</Words>
  <Characters>1276</Characters>
  <Application>Microsoft Office Word</Application>
  <DocSecurity>0</DocSecurity>
  <Lines>106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李</cp:lastModifiedBy>
  <cp:revision>11</cp:revision>
  <dcterms:created xsi:type="dcterms:W3CDTF">2013-12-23T23:15:00Z</dcterms:created>
  <dcterms:modified xsi:type="dcterms:W3CDTF">2026-04-17T13:18:00Z</dcterms:modified>
  <cp:category/>
</cp:coreProperties>
</file>